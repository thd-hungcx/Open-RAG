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HỢP ĐỒNG THUÊ NHÀ</w:t>
      </w:r>
    </w:p>
    <w:p>
      <w:r>
        <w:t>Hôm nay, ngày {{ngay_ky}}, tại {{dia_diem_ky}}</w:t>
      </w:r>
    </w:p>
    <w:p>
      <w:pPr>
        <w:pStyle w:val="Heading1"/>
      </w:pPr>
      <w:r>
        <w:t>BÊN CHO THUÊ (Bên A)</w:t>
      </w:r>
    </w:p>
    <w:p>
      <w:r>
        <w:t>Họ và tên: {{ten_ben_a}}</w:t>
      </w:r>
    </w:p>
    <w:p>
      <w:r>
        <w:t>CMND/CCCD: {{cmnd_ben_a}}</w:t>
      </w:r>
    </w:p>
    <w:p>
      <w:r>
        <w:t>Địa chỉ: {{dia_chi_ben_a}}</w:t>
      </w:r>
    </w:p>
    <w:p>
      <w:r>
        <w:t>Số điện thoại: {{sdt_ben_a}}</w:t>
      </w:r>
    </w:p>
    <w:p>
      <w:pPr>
        <w:pStyle w:val="Heading1"/>
      </w:pPr>
      <w:r>
        <w:t>BÊN THUÊ (Bên B)</w:t>
      </w:r>
    </w:p>
    <w:p>
      <w:r>
        <w:t>Họ và tên: {{ten_ben_b}}</w:t>
      </w:r>
    </w:p>
    <w:p>
      <w:r>
        <w:t>CMND/CCCD: {{cmnd_ben_b}}</w:t>
      </w:r>
    </w:p>
    <w:p>
      <w:r>
        <w:t>Địa chỉ: {{dia_chi_ben_b}}</w:t>
      </w:r>
    </w:p>
    <w:p>
      <w:r>
        <w:t>Số điện thoại: {{sdt_ben_b}}</w:t>
      </w:r>
    </w:p>
    <w:p>
      <w:pPr>
        <w:pStyle w:val="Heading1"/>
      </w:pPr>
      <w:r>
        <w:t>ĐIỀU KHOẢN HỢP ĐỒNG</w:t>
      </w:r>
    </w:p>
    <w:p>
      <w:r>
        <w:t>1. Địa chỉ nhà cho thuê: {{dia_chi_nha}}</w:t>
      </w:r>
    </w:p>
    <w:p>
      <w:r>
        <w:t>2. Thời hạn thuê: {{thoi_han_thue}} tháng, bắt đầu từ {{ngay_bat_dau}}</w:t>
      </w:r>
    </w:p>
    <w:p>
      <w:r>
        <w:t>3. Giá thuê: {{gia_thue}} VND/tháng</w:t>
      </w:r>
    </w:p>
    <w:p>
      <w:r>
        <w:t>4. Tiền đặt cọc: {{tien_dat_coc}} VND</w:t>
      </w:r>
    </w:p>
    <w:p>
      <w:r>
        <w:t>BÊN A                    BÊN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